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CENTRO UNIVERSITÁRIO DE BRASÍLIA</w:t>
        <w:br/>
        <w:t>CIÊNCIA DA COMPUTAÇÃO</w:t>
        <w:br/>
        <w:br/>
        <w:br/>
      </w:r>
    </w:p>
    <w:p>
      <w:pPr>
        <w:jc w:val="left"/>
      </w:pPr>
      <w:r>
        <w:t>Tomás Peva (RA: 22401580)</w:t>
      </w:r>
    </w:p>
    <w:p>
      <w:pPr>
        <w:jc w:val="left"/>
      </w:pPr>
      <w:r>
        <w:t>Rodrigo Maya Mesquita (RA: 22402933)</w:t>
      </w:r>
    </w:p>
    <w:p>
      <w:pPr>
        <w:jc w:val="left"/>
      </w:pPr>
      <w:r>
        <w:t>Davi Santiago (RA: 22401141)</w:t>
      </w:r>
    </w:p>
    <w:p>
      <w:pPr>
        <w:jc w:val="left"/>
      </w:pPr>
      <w:r>
        <w:t>Gabriel Lopes (RA: 22400969)</w:t>
      </w:r>
    </w:p>
    <w:p>
      <w:pPr>
        <w:jc w:val="left"/>
      </w:pPr>
      <w:r>
        <w:t>Ronald dos Santos (RA: 22403046)</w:t>
      </w:r>
    </w:p>
    <w:p>
      <w:pPr>
        <w:jc w:val="center"/>
      </w:pPr>
      <w:r>
        <w:br/>
        <w:br/>
        <w:t>SAPA – SISTEMA DE AUTOCONHECIMENTO PSICOLÓGICO AUTOMATIZADO</w:t>
        <w:br/>
      </w:r>
    </w:p>
    <w:p>
      <w:pPr>
        <w:jc w:val="center"/>
      </w:pPr>
      <w:r>
        <w:br/>
        <w:br/>
        <w:t>BRASÍLIA 2025</w:t>
      </w:r>
    </w:p>
    <w:p>
      <w:r>
        <w:br w:type="page"/>
      </w:r>
    </w:p>
    <w:p>
      <w:pPr>
        <w:jc w:val="center"/>
      </w:pPr>
      <w:r>
        <w:t>Backlog Inicial – Projeto SAPA</w:t>
      </w:r>
    </w:p>
    <w:p>
      <w:r>
        <w:br/>
        <w:t>Sistema de Autoconhecimento Psicológico Automatizado</w:t>
        <w:br/>
      </w:r>
    </w:p>
    <w:p>
      <w:r>
        <w:br/>
        <w:t>História de Usuário 1: Registro diário de emoções e hábitos</w:t>
      </w:r>
    </w:p>
    <w:p>
      <w:r>
        <w:t>Como usuário, quero registrar meu dia a dia em um diário dentro do app, para que eu consiga acompanhar meus comportamentos e emoções ao longo do tempo.</w:t>
      </w:r>
    </w:p>
    <w:p>
      <w:r>
        <w:t>Critério de Aceitação:</w:t>
        <w:br/>
        <w:t>- Campo simples de escrita diária</w:t>
        <w:br/>
        <w:t>- Registro de humor e atividades</w:t>
        <w:br/>
        <w:t>- Histórico por data</w:t>
      </w:r>
    </w:p>
    <w:p>
      <w:r>
        <w:t>Prioridade: Alta</w:t>
      </w:r>
    </w:p>
    <w:p>
      <w:r>
        <w:br/>
        <w:t>História de Usuário 2: Interface simples e intuitiva</w:t>
      </w:r>
    </w:p>
    <w:p>
      <w:r>
        <w:t>Como usuário, quero que o app seja fácil e rápido de usar, para que eu não desista por ser complicado ou confuso.</w:t>
      </w:r>
    </w:p>
    <w:p>
      <w:r>
        <w:t>Critério de Aceitação:</w:t>
        <w:br/>
        <w:t>- Navegação simples</w:t>
        <w:br/>
        <w:t>- Design limpo</w:t>
        <w:br/>
        <w:t>- Uso sem tutorial</w:t>
      </w:r>
    </w:p>
    <w:p>
      <w:r>
        <w:t>Prioridade: Alta</w:t>
      </w:r>
    </w:p>
    <w:p>
      <w:r>
        <w:br/>
        <w:t>História de Usuário 3: Sistema de motivação e progresso</w:t>
      </w:r>
    </w:p>
    <w:p>
      <w:r>
        <w:t>Como usuário, quero visualizar meu progresso e receber incentivos, para que eu me mantenha motivado.</w:t>
      </w:r>
    </w:p>
    <w:p>
      <w:r>
        <w:t>Critério de Aceitação:</w:t>
        <w:br/>
        <w:t>- Visualização de evolução</w:t>
        <w:br/>
        <w:t>- Feedback visual</w:t>
        <w:br/>
        <w:t>- Elementos interativos</w:t>
      </w:r>
    </w:p>
    <w:p>
      <w:r>
        <w:t>Prioridade: Alta</w:t>
      </w:r>
    </w:p>
    <w:p>
      <w:r>
        <w:br/>
        <w:t>História de Usuário 4: Acompanhamento de pacientes</w:t>
      </w:r>
    </w:p>
    <w:p>
      <w:r>
        <w:t>Como psicólogo/estudante, quero acompanhar o comportamento dos pacientes, para planejar melhor as sessões.</w:t>
      </w:r>
    </w:p>
    <w:p>
      <w:r>
        <w:t>Critério de Aceitação:</w:t>
        <w:br/>
        <w:t>- Dados semanais</w:t>
        <w:br/>
        <w:t>- Registro contínuo</w:t>
        <w:br/>
        <w:t>- Organização por paciente</w:t>
      </w:r>
    </w:p>
    <w:p>
      <w:r>
        <w:t>Prioridade: Média</w:t>
      </w:r>
    </w:p>
    <w:p>
      <w:r>
        <w:br/>
        <w:t>História de Usuário 5: Vínculo com responsáveis</w:t>
      </w:r>
    </w:p>
    <w:p>
      <w:r>
        <w:t>Como responsável, quero acompanhar usuários menores de idade, para monitorar seu bem-estar.</w:t>
      </w:r>
    </w:p>
    <w:p>
      <w:r>
        <w:t>Critério de Aceitação:</w:t>
        <w:br/>
        <w:t>- Vinculação de contas</w:t>
        <w:br/>
        <w:t>- Controle de acesso</w:t>
        <w:br/>
        <w:t>- Segurança dos dados</w:t>
      </w:r>
    </w:p>
    <w:p>
      <w:r>
        <w:t>Prioridade: Média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138260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074753fc-b205-4fe2-865a-1bba87226bd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138260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